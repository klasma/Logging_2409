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40122-2023 i Robertsfors kommun</w:t>
      </w:r>
    </w:p>
    <w:p>
      <w:r>
        <w:t>Detta dokument behandlar höga naturvärden i avverkningsanmälan A 40122-2023 i Robertsfors kommun. Denna avverkningsanmälan inkom 2023-08-31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goliatmusseron (VU), gammelgransskål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0122-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7145463, E 795839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