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5285-2026 i Robertsfors kommun</w:t>
      </w:r>
    </w:p>
    <w:p>
      <w:r>
        <w:t>Denna tillsynsbegäran behandlar höga naturvärden i avverkningsanmälan A 5285-2026 i Robertsfors kommun som inkom 2026-01-28 och omfattar 0,5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5285-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7131370, E 788471 i SWEREF 99 TM.</w:t>
      </w:r>
    </w:p>
    <w:p>
      <w:r>
        <w:t>Inom 13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