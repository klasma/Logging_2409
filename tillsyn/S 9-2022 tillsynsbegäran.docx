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9-2022 i Robertsfors kommun</w:t>
      </w:r>
    </w:p>
    <w:p>
      <w:r>
        <w:t>Denna tillsynsbegäran behandlar höga naturvärden i samrådsanmälan S 9-2022 i Robertsfors kommun som inkom 2021-12-29 och omfattar 134,7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S 9-2022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7128741, E 772766 i SWEREF 99 TM.</w:t>
      </w:r>
    </w:p>
    <w:p>
      <w:r>
        <w:t>I och inom 9 meter från samrådsanmälan finns fynd av 2 naturvårdsarter, varav 1 är rödlistad och 2 är fridlysta: rödvingetrast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