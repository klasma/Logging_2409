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29583-2026 i Robertsfors kommun</w:t>
      </w:r>
    </w:p>
    <w:p>
      <w:r>
        <w:t>Denna tillsynsbegäran behandlar höga naturvärden i avverkningsanmälan A 29583-2026 i Robertsfors kommun som inkom 2026-07-01 och omfattar 1,6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29583-2026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7152922, E 779954 i SWEREF 99 TM.</w:t>
      </w:r>
    </w:p>
    <w:p>
      <w:r>
        <w:t>I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