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32023-2024 i Robertsfors kommun</w:t>
      </w:r>
    </w:p>
    <w:p>
      <w:r>
        <w:t>Denna tillsynsbegäran behandlar höga naturvärden i avverkningsanmälan A 32023-2024 i Robertsfors kommun som inkom 2024-08-06 och omfattar 1,8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32023-2024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7121847, E 769165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