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61392-2024 i Robertsfors kommun</w:t>
      </w:r>
    </w:p>
    <w:p>
      <w:r>
        <w:t>Detta dokument behandlar höga naturvärden i avverkningsanmälan A 61392-2024 i Robertsfors kommun. Denna avverkningsanmälan inkom 2024-12-20 10:05:12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61392-2024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7144694, E 774267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