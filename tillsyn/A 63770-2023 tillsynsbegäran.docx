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63770-2023 i Robertsfors kommun</w:t>
      </w:r>
    </w:p>
    <w:p>
      <w:r>
        <w:t>Detta dokument behandlar höga naturvärden i avverkningsanmälan A 63770-2023 i Robertsfors kommun. Denna avverkningsanmälan inkom 2023-12-18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vaddporing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63770-2023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7135107, E 760641 i SWEREF 99 TM.</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