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45968-2020 i Robertsfors kommun</w:t>
      </w:r>
    </w:p>
    <w:p>
      <w:r>
        <w:t>Detta dokument behandlar höga naturvärden i avverkningsanmälan A 45968-2020 i Robertsfors kommun. Denna avverkningsanmälan inkom 2020-09-17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gränsticka (NT), lunglav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45968-2020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7141147, E 761816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4321350"/>
            <wp:docPr id="2" name="Picture 2"/>
            <wp:cNvGraphicFramePr>
              <a:graphicFrameLocks noChangeAspect="1"/>
            </wp:cNvGraphicFramePr>
            <a:graphic>
              <a:graphicData uri="http://schemas.openxmlformats.org/drawingml/2006/picture">
                <pic:pic>
                  <pic:nvPicPr>
                    <pic:cNvPr id="0" name="A 45968-2020 karta knärot.png"/>
                    <pic:cNvPicPr/>
                  </pic:nvPicPr>
                  <pic:blipFill>
                    <a:blip r:embed="rId17"/>
                    <a:stretch>
                      <a:fillRect/>
                    </a:stretch>
                  </pic:blipFill>
                  <pic:spPr>
                    <a:xfrm>
                      <a:off x="0" y="0"/>
                      <a:ext cx="5486400" cy="43213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7141147, E 761816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