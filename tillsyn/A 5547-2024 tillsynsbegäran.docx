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5547-2024 i Robertsfors kommun</w:t>
      </w:r>
    </w:p>
    <w:p>
      <w:r>
        <w:t>Detta dokument behandlar höga naturvärden i avverkningsanmälan A 5547-2024 i Robertsfors kommun. Denna avverkningsanmälan inkom 2024-02-12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tretåig hackspett (NT, §4), ullticka (NT)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5547-2024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7131345, E 780533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