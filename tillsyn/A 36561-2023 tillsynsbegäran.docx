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36561-2023 i Robertsfors kommun</w:t>
      </w:r>
    </w:p>
    <w:p>
      <w:r>
        <w:t>Denna tillsynsbegäran behandlar höga naturvärden i avverkningsanmälan A 36561-2023 i Robertsfors kommun som inkom 2023-08-15 och omfattar 2,2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36561-2023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7140757, E 757475 i SWEREF 99 TM.</w:t>
      </w:r>
    </w:p>
    <w:p>
      <w:r>
        <w:t>I och inom 20 meter från avverkningsanmälan finns fynd av 5 naturvårdsarter, varav 3 är rödlistade, 2 är fridlysta och 3 är typiska (T): garnlav (VU, T), gammelgransskål (NT, T), violettgrå tagellav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