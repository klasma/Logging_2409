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36167-2022 i Robertsfors kommun</w:t>
      </w:r>
    </w:p>
    <w:p>
      <w:r>
        <w:t>Denna tillsynsbegäran behandlar höga naturvärden i avverkningsanmälan A 36167-2022 i Robertsfors kommun som inkom 2022-08-30 och omfattar 2,2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36167-2022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7134230, E 779960 i SWEREF 99 TM.</w:t>
      </w:r>
    </w:p>
    <w:p>
      <w:r>
        <w:t>Inom 16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