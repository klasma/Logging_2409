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7379-2024 i Robertsfors kommun</w:t>
      </w:r>
    </w:p>
    <w:p>
      <w:r>
        <w:t>Detta dokument behandlar höga naturvärden i avverkningsanmälan A 7379-2024 i Robertsfors kommun. Denna avverkningsanmälan inkom 2024-02-23 00:00:00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7379-2024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7132564, E 762536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