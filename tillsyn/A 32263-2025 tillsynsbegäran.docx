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32263-2025 i Robertsfors kommun</w:t>
      </w:r>
    </w:p>
    <w:p>
      <w:r>
        <w:t>Denna tillsynsbegäran behandlar höga naturvärden i avverkningsanmälan A 32263-2025 i Robertsfors kommun som inkom 2025-06-27 och omfattar 5,0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32263-2025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7100394, E 783872 i SWEREF 99 TM.</w:t>
      </w:r>
    </w:p>
    <w:p>
      <w:r>
        <w:t>Inom 25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