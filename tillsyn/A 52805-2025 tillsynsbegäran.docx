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52805-2025 i Robertsfors kommun</w:t>
      </w:r>
    </w:p>
    <w:p>
      <w:r>
        <w:t>Detta dokument behandlar höga naturvärden i avverkningsanmälan A 52805-2025 i Robertsfors kommun. Denna avverkningsanmälan inkom 2025-10-27 10:42:40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52805-2025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7126832, E 780091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