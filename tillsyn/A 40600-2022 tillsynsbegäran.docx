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40600-2022 i Robertsfors kommun</w:t>
      </w:r>
    </w:p>
    <w:p>
      <w:r>
        <w:t>Denna tillsynsbegäran behandlar höga naturvärden i avverkningsanmälan A 40600-2022 i Robertsfors kommun som inkom 2022-09-19 och omfattar 0,5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40600-2022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7110195, E 783132 i SWEREF 99 TM.</w:t>
      </w:r>
    </w:p>
    <w:p>
      <w:r>
        <w:t>Inom 19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