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54484-2023 i Robertsfors kommun</w:t>
      </w:r>
    </w:p>
    <w:p>
      <w:r>
        <w:t>Denna tillsynsbegäran behandlar höga naturvärden i avverkningsanmälan A 54484-2023 i Robertsfors kommun som inkom 2023-11-03 och omfattar 3,3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54484-2023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7135490, E 760333 i SWEREF 99 TM.</w:t>
      </w:r>
    </w:p>
    <w:p>
      <w:r>
        <w:t>Inom 10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