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62084-2022 i Robertsfors kommun</w:t>
      </w:r>
    </w:p>
    <w:p>
      <w:r>
        <w:t>Denna tillsynsbegäran behandlar höga naturvärden i avverkningsanmälan A 62084-2022 i Robertsfors kommun som inkom 2022-12-24 och omfattar 64,7 ha.</w:t>
      </w:r>
    </w:p>
    <w:p>
      <w:pPr>
        <w:pStyle w:val="Caption"/>
      </w:pPr>
      <w:r>
        <w:drawing>
          <wp:inline xmlns:a="http://schemas.openxmlformats.org/drawingml/2006/main" xmlns:pic="http://schemas.openxmlformats.org/drawingml/2006/picture">
            <wp:extent cx="5486400" cy="4549850"/>
            <wp:docPr id="1" name="Picture 1"/>
            <wp:cNvGraphicFramePr>
              <a:graphicFrameLocks noChangeAspect="1"/>
            </wp:cNvGraphicFramePr>
            <a:graphic>
              <a:graphicData uri="http://schemas.openxmlformats.org/drawingml/2006/picture">
                <pic:pic>
                  <pic:nvPicPr>
                    <pic:cNvPr id="0" name="A 62084-2022 karta.png"/>
                    <pic:cNvPicPr/>
                  </pic:nvPicPr>
                  <pic:blipFill>
                    <a:blip r:embed="rId16"/>
                    <a:stretch>
                      <a:fillRect/>
                    </a:stretch>
                  </pic:blipFill>
                  <pic:spPr>
                    <a:xfrm>
                      <a:off x="0" y="0"/>
                      <a:ext cx="5486400" cy="454985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7147489, E 777819 i SWEREF 99 TM.</w:t>
      </w:r>
    </w:p>
    <w:p>
      <w:r>
        <w:t>I och inom 1 meter från avverkningsanmälan finns fynd av 12 naturvårdsarter, varav 7 är rödlistade, 2 är fridlysta, 12 är typiska (T) och 2 är signalarter (S): garnlav (VU, T), gränsticka (VU, T), lappticka (VU, T), rosenticka (NT, T), rynkskinn (NT, T), tretåig hackspett (NT, T, §4), ullticka (NT, T), trådticka (S, T), vedticka (S, T), liljekonvalj (T), ormbär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lappticka (VU, T), rosenticka (NT, T), rynkskinn (NT, T), tretåig hackspett (NT, T, §4), ullticka (NT, T), trådticka (S, T), vedticka (S, T), liljekonvalj (T),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