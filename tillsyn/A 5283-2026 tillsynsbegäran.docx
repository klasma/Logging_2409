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5283-2026 i Robertsfors kommun</w:t>
      </w:r>
    </w:p>
    <w:p>
      <w:r>
        <w:t>Denna tillsynsbegäran behandlar höga naturvärden i avverkningsanmälan A 5283-2026 i Robertsfors kommun som inkom 2026-01-28 och omfattar 1,2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5283-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7131962, E 788920 i SWEREF 99 TM.</w:t>
      </w:r>
    </w:p>
    <w:p>
      <w:r>
        <w:t>I och inom 20 meter från avverkningsanmälan finns fynd av 2 naturvårdsarter, varav 1 är rödlistad och 2 är fridlysta: talltita (NT, §4)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