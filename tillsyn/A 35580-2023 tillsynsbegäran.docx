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35580-2023 i Robertsfors kommun</w:t>
      </w:r>
    </w:p>
    <w:p>
      <w:r>
        <w:t>Detta dokument behandlar höga naturvärden i avverkningsanmälan A 35580-2023 i Robertsfors kommun. Denna avverkningsanmälan inkom 2023-08-09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gammelgransskål (NT), garnlav (NT), granticka (NT), spillkråka (NT, §4), tretåig hackspett (NT, §4), ullticka (NT)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35580-2023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7145570, E 775243 i SWEREF 99 TM.</w:t>
      </w:r>
    </w:p>
    <w:p>
      <w:pPr>
        <w:pStyle w:val="Heading1"/>
      </w:pPr>
      <w:r>
        <w:t>Fridlysta arter</w:t>
      </w:r>
    </w:p>
    <w:p>
      <w:r>
        <w:t>Följande fridlysta arter har sina livsmiljöer och växtplatser i den avverkningsanmälda skogen: spillkråka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