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302-2025 i Robertsfors kommun</w:t>
      </w:r>
    </w:p>
    <w:p>
      <w:r>
        <w:t>Detta dokument behandlar höga naturvärden i avverkningsanmälan A 302-2025 i Robertsfors kommun. Denna avverkningsanmälan inkom 2024-12-30 00:00:00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järpe (NT, §4), spillkråka (NT, §4), talltita (NT, §4), vedticka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302-2025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7132838, E 789674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