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31984-2024 i Robertsfors kommun</w:t>
      </w:r>
    </w:p>
    <w:p>
      <w:r>
        <w:t>Detta dokument behandlar höga naturvärden i avverkningsanmälan A 31984-2024 i Robertsfors kommun. Denna avverkningsanmälan inkom 2024-08-06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motaggsvamp (NT), orange taggsvamp (NT), svart taggsvamp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8402"/>
            <wp:docPr id="1" name="Picture 1"/>
            <wp:cNvGraphicFramePr>
              <a:graphicFrameLocks noChangeAspect="1"/>
            </wp:cNvGraphicFramePr>
            <a:graphic>
              <a:graphicData uri="http://schemas.openxmlformats.org/drawingml/2006/picture">
                <pic:pic>
                  <pic:nvPicPr>
                    <pic:cNvPr id="0" name="A 31984-2024 karta.png"/>
                    <pic:cNvPicPr/>
                  </pic:nvPicPr>
                  <pic:blipFill>
                    <a:blip r:embed="rId16"/>
                    <a:stretch>
                      <a:fillRect/>
                    </a:stretch>
                  </pic:blipFill>
                  <pic:spPr>
                    <a:xfrm>
                      <a:off x="0" y="0"/>
                      <a:ext cx="5486400" cy="4048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7132791, E 780108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