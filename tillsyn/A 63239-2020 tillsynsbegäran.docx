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63239-2020 i Robertsfors kommun</w:t>
      </w:r>
    </w:p>
    <w:p>
      <w:r>
        <w:t>Detta dokument behandlar höga naturvärden i avverkningsanmälan A 63239-2020 i Robertsfors kommun. Denna avverkningsanmälan inkom 2020-11-28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stjärntagging (NT), ullticka (NT), bronshjon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63239-2020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7120244, E 772416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