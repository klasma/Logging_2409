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57284-2023 i Robertsfors kommun</w:t>
      </w:r>
    </w:p>
    <w:p>
      <w:r>
        <w:t>Denna tillsynsbegäran behandlar höga naturvärden i avverkningsanmälan A 57284-2023 i Robertsfors kommun som inkom 2023-11-15 och omfattar 6,8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57284-2023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7131454, E 771404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