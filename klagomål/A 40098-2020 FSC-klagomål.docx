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40098-2020 i Robertsfors kommun</w:t>
      </w:r>
    </w:p>
    <w:p>
      <w:r>
        <w:t>Detta dokument behandlar höga naturvärden i avverkningsanmälan A 40098-2020 i Robertsfors kommun. Denna avverkningsanmälan inkom 2020-08-25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40098-2020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7143874, E 761833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