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11302-2026 i Robertsfors kommun</w:t>
      </w:r>
    </w:p>
    <w:p>
      <w:r>
        <w:t>Detta dokument behandlar höga naturvärden i avverkningsanmälan A 11302-2026 i Robertsfors kommun. Denna avverkningsanmälan inkom 2026-02-27 00:00:00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gammelgransskål (NT), garnlav (NT), granticka (NT), spillkråka (NT, §4), tallticka (NT), tretåig hackspett (NT, §4), ullticka (NT)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799"/>
            <wp:docPr id="1" name="Picture 1"/>
            <wp:cNvGraphicFramePr>
              <a:graphicFrameLocks noChangeAspect="1"/>
            </wp:cNvGraphicFramePr>
            <a:graphic>
              <a:graphicData uri="http://schemas.openxmlformats.org/drawingml/2006/picture">
                <pic:pic>
                  <pic:nvPicPr>
                    <pic:cNvPr id="0" name="A 11302-2026 karta.png"/>
                    <pic:cNvPicPr/>
                  </pic:nvPicPr>
                  <pic:blipFill>
                    <a:blip r:embed="rId16"/>
                    <a:stretch>
                      <a:fillRect/>
                    </a:stretch>
                  </pic:blipFill>
                  <pic:spPr>
                    <a:xfrm>
                      <a:off x="0" y="0"/>
                      <a:ext cx="5486400" cy="3513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7136816, E 769901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091791"/>
            <wp:docPr id="2" name="Picture 2"/>
            <wp:cNvGraphicFramePr>
              <a:graphicFrameLocks noChangeAspect="1"/>
            </wp:cNvGraphicFramePr>
            <a:graphic>
              <a:graphicData uri="http://schemas.openxmlformats.org/drawingml/2006/picture">
                <pic:pic>
                  <pic:nvPicPr>
                    <pic:cNvPr id="0" name="A 11302-2026 karta knärot.png"/>
                    <pic:cNvPicPr/>
                  </pic:nvPicPr>
                  <pic:blipFill>
                    <a:blip r:embed="rId17"/>
                    <a:stretch>
                      <a:fillRect/>
                    </a:stretch>
                  </pic:blipFill>
                  <pic:spPr>
                    <a:xfrm>
                      <a:off x="0" y="0"/>
                      <a:ext cx="5486400" cy="40917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7136816, E 769901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