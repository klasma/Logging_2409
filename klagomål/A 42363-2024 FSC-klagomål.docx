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42363-2024 i Robertsfors kommun</w:t>
      </w:r>
    </w:p>
    <w:p>
      <w:r>
        <w:t>Detta dokument behandlar höga naturvärden i avverkningsanmälan A 42363-2024 i Robertsfors kommun. Denna avverkningsanmälan inkom 2024-09-28 och omfattar 20,3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svart taggsvamp (NT), dropptaggsvamp (S), trådticka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42363-2024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7141387, E 798538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