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6839-2024 i Robertsfors kommun</w:t>
      </w:r>
    </w:p>
    <w:p>
      <w:r>
        <w:t>Detta dokument behandlar höga naturvärden i avverkningsanmälan A 6839-2024 i Robertsfors kommun. Denna avverkningsanmälan inkom 2024-02-20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6839-2024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7136607, E 761313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