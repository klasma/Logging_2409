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10145-2025 i Robertsfors kommun</w:t>
      </w:r>
    </w:p>
    <w:p>
      <w:r>
        <w:t>Detta klagomål behandlar höga naturvärden i avverkningsanmälan A 10145-2025 i Robertsfors kommun som inkom 2025-03-03 och omfattar 5,3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10145-2025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7131084, E 787988 i SWEREF 99 TM.</w:t>
      </w:r>
    </w:p>
    <w:p>
      <w:r>
        <w:t>Inom 9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