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30344-2025 i Robertsfors kommun</w:t>
      </w:r>
    </w:p>
    <w:p>
      <w:r>
        <w:t>Detta klagomål behandlar höga naturvärden i avverkningsanmälan A 30344-2025 i Robertsfors kommun som inkom 2025-06-19 och omfattar 22,0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30344-2025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7106825, E 785803 i SWEREF 99 TM.</w:t>
      </w:r>
    </w:p>
    <w:p>
      <w:r>
        <w:t>Inom 2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