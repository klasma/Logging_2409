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41550-2024 i Robertsfors kommun</w:t>
      </w:r>
    </w:p>
    <w:p>
      <w:r>
        <w:t>Detta dokument behandlar höga naturvärden i avverkningsanmälan A 41550-2024 i Robertsfors kommun. Denna avverkningsanmälan inkom 2024-09-25 00:00:00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harticka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2271"/>
            <wp:docPr id="1" name="Picture 1"/>
            <wp:cNvGraphicFramePr>
              <a:graphicFrameLocks noChangeAspect="1"/>
            </wp:cNvGraphicFramePr>
            <a:graphic>
              <a:graphicData uri="http://schemas.openxmlformats.org/drawingml/2006/picture">
                <pic:pic>
                  <pic:nvPicPr>
                    <pic:cNvPr id="0" name="A 41550-2024 karta.png"/>
                    <pic:cNvPicPr/>
                  </pic:nvPicPr>
                  <pic:blipFill>
                    <a:blip r:embed="rId16"/>
                    <a:stretch>
                      <a:fillRect/>
                    </a:stretch>
                  </pic:blipFill>
                  <pic:spPr>
                    <a:xfrm>
                      <a:off x="0" y="0"/>
                      <a:ext cx="5486400" cy="4002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7141762, E 758517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