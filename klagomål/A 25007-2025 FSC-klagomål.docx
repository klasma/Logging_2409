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25007-2025 i Robertsfors kommun</w:t>
      </w:r>
    </w:p>
    <w:p>
      <w:r>
        <w:t>Detta dokument behandlar höga naturvärden i avverkningsanmälan A 25007-2025 i Robertsfors kommun. Denna avverkningsanmälan inkom 2025-05-22 och omfattar 23,9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25007-2025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7099026, E 781587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