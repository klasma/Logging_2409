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42849-2025 i Robertsfors kommun</w:t>
      </w:r>
    </w:p>
    <w:p>
      <w:r>
        <w:t>Detta dokument behandlar höga naturvärden i avverkningsanmälan A 42849-2025 i Robertsfors kommun. Denna avverkningsanmälan inkom 2025-09-08 14:18:10 och omfattar 13,1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04606"/>
            <wp:docPr id="1" name="Picture 1"/>
            <wp:cNvGraphicFramePr>
              <a:graphicFrameLocks noChangeAspect="1"/>
            </wp:cNvGraphicFramePr>
            <a:graphic>
              <a:graphicData uri="http://schemas.openxmlformats.org/drawingml/2006/picture">
                <pic:pic>
                  <pic:nvPicPr>
                    <pic:cNvPr id="0" name="A 42849-2025 karta.png"/>
                    <pic:cNvPicPr/>
                  </pic:nvPicPr>
                  <pic:blipFill>
                    <a:blip r:embed="rId16"/>
                    <a:stretch>
                      <a:fillRect/>
                    </a:stretch>
                  </pic:blipFill>
                  <pic:spPr>
                    <a:xfrm>
                      <a:off x="0" y="0"/>
                      <a:ext cx="5486400" cy="46046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7153197, E 789160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