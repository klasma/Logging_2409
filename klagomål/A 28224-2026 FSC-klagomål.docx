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28224-2026 i Robertsfors kommun</w:t>
      </w:r>
    </w:p>
    <w:p>
      <w:r>
        <w:t>Detta klagomål behandlar höga naturvärden i avverkningsanmälan A 28224-2026 i Robertsfors kommun som inkom 2026-06-23 och omfattar 9,8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28224-2026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7146246, E 793850 i SWEREF 99 TM.</w:t>
      </w:r>
    </w:p>
    <w:p>
      <w:r>
        <w:t>I och inom 19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