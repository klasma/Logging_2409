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42296-2026 i Robertsfors kommun</w:t>
      </w:r>
    </w:p>
    <w:p>
      <w:r>
        <w:t>Detta klagomål behandlar höga naturvärden i avverkningsanmälan A 42296-2026 i Robertsfors kommun som inkom 2026-10-12 och omfattar 14,3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42296-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7128730, E 780076 i SWEREF 99 TM.</w:t>
      </w:r>
    </w:p>
    <w:p>
      <w:r>
        <w:t>I och inom 25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