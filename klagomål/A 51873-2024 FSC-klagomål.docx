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51873-2024 i Robertsfors kommun</w:t>
      </w:r>
    </w:p>
    <w:p>
      <w:r>
        <w:t>Detta dokument behandlar höga naturvärden i avverkningsanmälan A 51873-2024 i Robertsfors kommun. Denna avverkningsanmälan inkom 2024-11-11 00:00:00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gräddporing (VU), harticka (NT), stjärntagging (NT), talltita (NT, §4), vedskivlav (NT), thomsons trägnagare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8014"/>
            <wp:docPr id="1" name="Picture 1"/>
            <wp:cNvGraphicFramePr>
              <a:graphicFrameLocks noChangeAspect="1"/>
            </wp:cNvGraphicFramePr>
            <a:graphic>
              <a:graphicData uri="http://schemas.openxmlformats.org/drawingml/2006/picture">
                <pic:pic>
                  <pic:nvPicPr>
                    <pic:cNvPr id="0" name="A 51873-2024 karta.png"/>
                    <pic:cNvPicPr/>
                  </pic:nvPicPr>
                  <pic:blipFill>
                    <a:blip r:embed="rId16"/>
                    <a:stretch>
                      <a:fillRect/>
                    </a:stretch>
                  </pic:blipFill>
                  <pic:spPr>
                    <a:xfrm>
                      <a:off x="0" y="0"/>
                      <a:ext cx="5486400" cy="2898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7103705, E 782214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