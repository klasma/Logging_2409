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14137-2020 i Robertsfors kommun</w:t>
      </w:r>
    </w:p>
    <w:p>
      <w:r>
        <w:t>Detta dokument behandlar höga naturvärden i avverkningsanmälan A 14137-2020 i Robertsfors kommun. Denna avverkningsanmälan inkom 2020-03-17 och omfattar 15,3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doftskinn (NT), motaggsvamp (NT), skrovlig taggsvamp (NT), ullticka (NT), vedskivlav (NT), barkticka (S), vedticka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2400"/>
            <wp:docPr id="1" name="Picture 1"/>
            <wp:cNvGraphicFramePr>
              <a:graphicFrameLocks noChangeAspect="1"/>
            </wp:cNvGraphicFramePr>
            <a:graphic>
              <a:graphicData uri="http://schemas.openxmlformats.org/drawingml/2006/picture">
                <pic:pic>
                  <pic:nvPicPr>
                    <pic:cNvPr id="0" name="A 14137-2020 karta.png"/>
                    <pic:cNvPicPr/>
                  </pic:nvPicPr>
                  <pic:blipFill>
                    <a:blip r:embed="rId16"/>
                    <a:stretch>
                      <a:fillRect/>
                    </a:stretch>
                  </pic:blipFill>
                  <pic:spPr>
                    <a:xfrm>
                      <a:off x="0" y="0"/>
                      <a:ext cx="5486400" cy="7682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7142282, E 796437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