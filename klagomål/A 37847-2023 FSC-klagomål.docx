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37847-2023 i Robertsfors kommun</w:t>
      </w:r>
    </w:p>
    <w:p>
      <w:r>
        <w:t>Detta dokument behandlar höga naturvärden i avverkningsanmälan A 37847-2023 i Robertsfors kommun. Denna avverkningsanmälan inkom 2023-08-22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9830"/>
            <wp:docPr id="1" name="Picture 1"/>
            <wp:cNvGraphicFramePr>
              <a:graphicFrameLocks noChangeAspect="1"/>
            </wp:cNvGraphicFramePr>
            <a:graphic>
              <a:graphicData uri="http://schemas.openxmlformats.org/drawingml/2006/picture">
                <pic:pic>
                  <pic:nvPicPr>
                    <pic:cNvPr id="0" name="A 37847-2023 karta.png"/>
                    <pic:cNvPicPr/>
                  </pic:nvPicPr>
                  <pic:blipFill>
                    <a:blip r:embed="rId16"/>
                    <a:stretch>
                      <a:fillRect/>
                    </a:stretch>
                  </pic:blipFill>
                  <pic:spPr>
                    <a:xfrm>
                      <a:off x="0" y="0"/>
                      <a:ext cx="5486400" cy="5489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7139675, E 792777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