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54406-2021 i Robertsfors kommun</w:t>
      </w:r>
    </w:p>
    <w:p>
      <w:r>
        <w:t>Detta klagomål behandlar höga naturvärden i avverkningsanmälan A 54406-2021 i Robertsfors kommun som inkom 2021-10-04 och omfattar 3,1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A 54406-2021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7137792, E 771316 i SWEREF 99 TM.</w:t>
      </w:r>
    </w:p>
    <w:p>
      <w:r>
        <w:t>I och inom 6 meter från avverkningsanmälan finns fynd av 9 naturvårdsarter, varav 6 är rödlistade, 2 är fridlysta, 9 är typiska (T) och 2 är signalarter (S): garnlav (VU, T), dropptaggsvamp (NT, T), gammelgransskål (NT, T), tretåig hackspett (NT, T, §4), ullticka (NT, T), violettgrå tagellav (NT, T), skinnlav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