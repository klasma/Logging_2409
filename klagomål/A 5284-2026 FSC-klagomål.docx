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5284-2026 i Robertsfors kommun</w:t>
      </w:r>
    </w:p>
    <w:p>
      <w:r>
        <w:t>Detta klagomål behandlar höga naturvärden i avverkningsanmälan A 5284-2026 i Robertsfors kommun som inkom 2026-01-28 och omfattar 3,1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5284-2026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7131780, E 788741 i SWEREF 99 TM.</w:t>
      </w:r>
    </w:p>
    <w:p>
      <w:r>
        <w:t>Inom 16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