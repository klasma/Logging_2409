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20752-2025 i Robertsfors kommun</w:t>
      </w:r>
    </w:p>
    <w:p>
      <w:r>
        <w:t>Detta dokument behandlar höga naturvärden i avverkningsanmälan A 20752-2025 i Robertsfors kommun. Denna avverkningsanmälan inkom 2025-04-29 13:37:29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20752-2025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7141367, E 758686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