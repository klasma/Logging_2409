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42891-2023 i Robertsfors kommun</w:t>
      </w:r>
    </w:p>
    <w:p>
      <w:r>
        <w:t>Detta klagomål behandlar höga naturvärden i avverkningsanmälan A 42891-2023 i Robertsfors kommun som inkom 2023-09-13 och omfattar 3,8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42891-2023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7143489, E 758363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