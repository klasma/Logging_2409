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54333-2024 i Robertsfors kommun</w:t>
      </w:r>
    </w:p>
    <w:p>
      <w:r>
        <w:t>Detta dokument behandlar höga naturvärden i avverkningsanmälan A 54333-2024 i Robertsfors kommun. Denna avverkningsanmälan inkom 2024-11-21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54333-2024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7138799, E 774415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