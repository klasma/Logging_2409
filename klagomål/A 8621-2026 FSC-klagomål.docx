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8621-2026 i Robertsfors kommun</w:t>
      </w:r>
    </w:p>
    <w:p>
      <w:r>
        <w:t>Detta dokument behandlar höga naturvärden i avverkningsanmälan A 8621-2026 i Robertsfors kommun. Denna avverkningsanmälan inkom 2026-02-13 07:26:33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5377"/>
            <wp:docPr id="1" name="Picture 1"/>
            <wp:cNvGraphicFramePr>
              <a:graphicFrameLocks noChangeAspect="1"/>
            </wp:cNvGraphicFramePr>
            <a:graphic>
              <a:graphicData uri="http://schemas.openxmlformats.org/drawingml/2006/picture">
                <pic:pic>
                  <pic:nvPicPr>
                    <pic:cNvPr id="0" name="A 8621-2026 karta.png"/>
                    <pic:cNvPicPr/>
                  </pic:nvPicPr>
                  <pic:blipFill>
                    <a:blip r:embed="rId16"/>
                    <a:stretch>
                      <a:fillRect/>
                    </a:stretch>
                  </pic:blipFill>
                  <pic:spPr>
                    <a:xfrm>
                      <a:off x="0" y="0"/>
                      <a:ext cx="5486400" cy="30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7125635, E 774320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