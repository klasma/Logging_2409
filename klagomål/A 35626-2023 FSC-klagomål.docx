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35626-2023 i Robertsfors kommun</w:t>
      </w:r>
    </w:p>
    <w:p>
      <w:r>
        <w:t>Detta dokument behandlar höga naturvärden i avverkningsanmälan A 35626-2023 i Robertsfors kommun. Denna avverkningsanmälan inkom 2023-08-09 och omfattar 3,5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granticka (NT), ullticka (NT), violettgrå tagellav (NT) och vedticka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03569"/>
            <wp:docPr id="1" name="Picture 1"/>
            <wp:cNvGraphicFramePr>
              <a:graphicFrameLocks noChangeAspect="1"/>
            </wp:cNvGraphicFramePr>
            <a:graphic>
              <a:graphicData uri="http://schemas.openxmlformats.org/drawingml/2006/picture">
                <pic:pic>
                  <pic:nvPicPr>
                    <pic:cNvPr id="0" name="A 35626-2023 karta.png"/>
                    <pic:cNvPicPr/>
                  </pic:nvPicPr>
                  <pic:blipFill>
                    <a:blip r:embed="rId16"/>
                    <a:stretch>
                      <a:fillRect/>
                    </a:stretch>
                  </pic:blipFill>
                  <pic:spPr>
                    <a:xfrm>
                      <a:off x="0" y="0"/>
                      <a:ext cx="5486400" cy="32035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7145381, E 776257 i SWEREF 99 TM.</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0.26 ha med buffertzonerna och får av detta skäl inte avverkas.</w:t>
      </w:r>
    </w:p>
    <w:p>
      <w:pPr>
        <w:pStyle w:val="Caption"/>
      </w:pPr>
      <w:r>
        <w:drawing>
          <wp:inline xmlns:a="http://schemas.openxmlformats.org/drawingml/2006/main" xmlns:pic="http://schemas.openxmlformats.org/drawingml/2006/picture">
            <wp:extent cx="5486400" cy="3639786"/>
            <wp:docPr id="2" name="Picture 2"/>
            <wp:cNvGraphicFramePr>
              <a:graphicFrameLocks noChangeAspect="1"/>
            </wp:cNvGraphicFramePr>
            <a:graphic>
              <a:graphicData uri="http://schemas.openxmlformats.org/drawingml/2006/picture">
                <pic:pic>
                  <pic:nvPicPr>
                    <pic:cNvPr id="0" name="A 35626-2023 karta knärot.png"/>
                    <pic:cNvPicPr/>
                  </pic:nvPicPr>
                  <pic:blipFill>
                    <a:blip r:embed="rId17"/>
                    <a:stretch>
                      <a:fillRect/>
                    </a:stretch>
                  </pic:blipFill>
                  <pic:spPr>
                    <a:xfrm>
                      <a:off x="0" y="0"/>
                      <a:ext cx="5486400" cy="3639786"/>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7145381, E 776257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