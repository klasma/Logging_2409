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33236-2020 i Robertsfors kommun</w:t>
      </w:r>
    </w:p>
    <w:p>
      <w:r>
        <w:t>Detta dokument behandlar höga naturvärden i avverkningsamälan A 33236-2020 i Robertsfors kommun. Denna avverkningsanmälan inkom 2020-07-10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33236-2020 karta.png"/>
                    <pic:cNvPicPr/>
                  </pic:nvPicPr>
                  <pic:blipFill>
                    <a:blip r:embed="rId16"/>
                    <a:stretch>
                      <a:fillRect/>
                    </a:stretch>
                  </pic:blipFill>
                  <pic:spPr>
                    <a:xfrm>
                      <a:off x="0" y="0"/>
                      <a:ext cx="5486400" cy="6221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7143859, E 760957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