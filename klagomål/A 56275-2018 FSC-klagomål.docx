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56275-2018 i Robertsfors kommun</w:t>
      </w:r>
    </w:p>
    <w:p>
      <w:r>
        <w:t>Detta dokument behandlar höga naturvärden i avverkningsanmälan A 56275-2018 i Robertsfors kommun. Denna avverkningsanmälan inkom 2018-10-26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tretåig hackspett (NT, §4), ullticka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56275-2018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7131345, E 780533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