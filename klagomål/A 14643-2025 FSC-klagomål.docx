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14643-2025 i Robertsfors kommun</w:t>
      </w:r>
    </w:p>
    <w:p>
      <w:r>
        <w:t>Detta dokument behandlar höga naturvärden i avverkningsanmälan A 14643-2025 i Robertsfors kommun. Denna avverkningsanmälan inkom 2025-03-26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14643-2025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7151532, E 788624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