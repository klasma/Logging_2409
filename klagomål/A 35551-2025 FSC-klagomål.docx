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35551-2025 i Robertsfors kommun</w:t>
      </w:r>
    </w:p>
    <w:p>
      <w:r>
        <w:t>Detta klagomål behandlar höga naturvärden i avverkningsanmälan A 35551-2025 i Robertsfors kommun som inkom 2025-07-18 och omfattar 1,0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5551-2025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7113639, E 782096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