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44222-2022 i Robertsfors kommun</w:t>
      </w:r>
    </w:p>
    <w:p>
      <w:r>
        <w:t>Detta dokument behandlar höga naturvärden i avverkningsanmälan A 44222-2022 i Robertsfors kommun. Denna avverkningsanmälan inkom 2022-10-05 och omfattar 23,5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kortskaftad ärgspik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1421"/>
            <wp:docPr id="1" name="Picture 1"/>
            <wp:cNvGraphicFramePr>
              <a:graphicFrameLocks noChangeAspect="1"/>
            </wp:cNvGraphicFramePr>
            <a:graphic>
              <a:graphicData uri="http://schemas.openxmlformats.org/drawingml/2006/picture">
                <pic:pic>
                  <pic:nvPicPr>
                    <pic:cNvPr id="0" name="A 44222-2022 karta.png"/>
                    <pic:cNvPicPr/>
                  </pic:nvPicPr>
                  <pic:blipFill>
                    <a:blip r:embed="rId16"/>
                    <a:stretch>
                      <a:fillRect/>
                    </a:stretch>
                  </pic:blipFill>
                  <pic:spPr>
                    <a:xfrm>
                      <a:off x="0" y="0"/>
                      <a:ext cx="5486400" cy="4181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7110453, E 776310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