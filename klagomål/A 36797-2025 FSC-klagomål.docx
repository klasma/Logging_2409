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36797-2025 i Robertsfors kommun</w:t>
      </w:r>
    </w:p>
    <w:p>
      <w:r>
        <w:t>Detta dokument behandlar höga naturvärden i avverkningsanmälan A 36797-2025 i Robertsfors kommun. Denna avverkningsanmälan inkom 2025-08-04 15:36:06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36797-2025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7143551, E 794020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