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43701-2025 i Robertsfors kommun</w:t>
      </w:r>
    </w:p>
    <w:p>
      <w:r>
        <w:t>Detta dokument behandlar höga naturvärden i avverkningsanmälan A 43701-2025 i Robertsfors kommun. Denna avverkningsanmälan inkom 2025-09-12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43701-2025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7128662, E 783222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