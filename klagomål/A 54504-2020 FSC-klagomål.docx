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54504-2020 i Robertsfors kommun</w:t>
      </w:r>
    </w:p>
    <w:p>
      <w:r>
        <w:t>Detta dokument behandlar höga naturvärden i avverkningsanmälan A 54504-2020 i Robertsfors kommun. Denna avverkningsanmälan inkom 2020-10-22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54504-2020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7133687, E 788023 i SWEREF 99 TM.</w:t>
      </w:r>
    </w:p>
    <w:p>
      <w:pPr>
        <w:pStyle w:val="Heading1"/>
      </w:pPr>
      <w:r>
        <w:t>Fridlysta arter</w:t>
      </w:r>
    </w:p>
    <w:p>
      <w:r>
        <w:t>Följande fridlysta arter har sina livsmiljöer och växtplatser i den avverkningsanmälda skogen: svartvit flugsnappare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