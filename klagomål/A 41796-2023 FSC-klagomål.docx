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41796-2023 i Robertsfors kommun</w:t>
      </w:r>
    </w:p>
    <w:p>
      <w:r>
        <w:t>Detta dokument behandlar höga naturvärden i avverkningsanmälan A 41796-2023 i Robertsfors kommun. Denna avverkningsanmälan inkom 2023-09-07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gammelgransskål (NT), motaggsvamp (NT), korallrot (S, §8), skinnlav (S),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41796-2023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7143135, E 762283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korallrot (S, §8),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