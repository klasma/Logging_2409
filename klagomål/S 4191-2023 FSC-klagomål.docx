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4191-2023 i Robertsfors kommun</w:t>
      </w:r>
    </w:p>
    <w:p>
      <w:r>
        <w:t>Detta klagomål behandlar höga naturvärden i samrådsanmälan S 4191-2023 i Robertsfors kommun som inkom 2023-11-20 och omfattar 65,2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S 4191-2023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7127987, E 770929 i SWEREF 99 TM.</w:t>
      </w:r>
    </w:p>
    <w:p>
      <w:r>
        <w:t>I och inom 22 meter från samrådsanmälan finns fynd av 11 naturvårdsarter, varav 5 är rödlistade, 6 är fridlysta, 6 är typiska (T) och 3 är signalarter (S): garnlav (VU, T), doftskinn (NT, T), lunglav (NT, T), skogshare (NT), talltita (NT, §4), plattlummer (S, T, §9), spindelblomster (S, T, §8), stuplav (S, T),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