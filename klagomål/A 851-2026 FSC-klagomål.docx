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851-2026 i Robertsfors kommun</w:t>
      </w:r>
    </w:p>
    <w:p>
      <w:r>
        <w:t>Detta dokument behandlar höga naturvärden i avverkningsanmälan A 851-2026 i Robertsfors kommun. Denna avverkningsanmälan inkom 2026-01-08 00:00:00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9527"/>
            <wp:docPr id="1" name="Picture 1"/>
            <wp:cNvGraphicFramePr>
              <a:graphicFrameLocks noChangeAspect="1"/>
            </wp:cNvGraphicFramePr>
            <a:graphic>
              <a:graphicData uri="http://schemas.openxmlformats.org/drawingml/2006/picture">
                <pic:pic>
                  <pic:nvPicPr>
                    <pic:cNvPr id="0" name="A 851-2026 karta.png"/>
                    <pic:cNvPicPr/>
                  </pic:nvPicPr>
                  <pic:blipFill>
                    <a:blip r:embed="rId16"/>
                    <a:stretch>
                      <a:fillRect/>
                    </a:stretch>
                  </pic:blipFill>
                  <pic:spPr>
                    <a:xfrm>
                      <a:off x="0" y="0"/>
                      <a:ext cx="5486400" cy="6319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7138130, E 768301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