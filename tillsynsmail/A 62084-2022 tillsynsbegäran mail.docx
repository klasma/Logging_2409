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62084-2022 i Robertsfors kommun.</w:t>
      </w:r>
    </w:p>
    <w:p>
      <w:r>
        <w:t>I det avverkningsanmälda området har 12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