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4191-2023 i Robertsfors kommun.</w:t>
      </w:r>
    </w:p>
    <w:p>
      <w:r>
        <w:t>I det samrådsanmälda området har 11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